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59E7" w:rsidRPr="00F118CB" w:rsidRDefault="009859E7" w:rsidP="00F118CB">
      <w:pPr>
        <w:rPr>
          <w:sz w:val="24"/>
        </w:rPr>
      </w:pPr>
    </w:p>
    <w:p w:rsidR="009859E7" w:rsidRPr="00F118CB" w:rsidRDefault="009859E7" w:rsidP="00F118CB">
      <w:pPr>
        <w:rPr>
          <w:sz w:val="24"/>
        </w:rPr>
      </w:pPr>
    </w:p>
    <w:p w:rsidR="009859E7" w:rsidRPr="00F118CB" w:rsidRDefault="009859E7" w:rsidP="00F118CB">
      <w:pPr>
        <w:rPr>
          <w:sz w:val="24"/>
        </w:rPr>
      </w:pP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44"/>
          <w:lang w:val="es-PY"/>
        </w:rPr>
        <w:t>Aplicaciones y Programación Web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color w:val="2563EB"/>
          <w:sz w:val="52"/>
          <w:lang w:val="es-PY"/>
        </w:rPr>
        <w:t>Proyecto Grupal Final - Fase 2</w:t>
      </w:r>
    </w:p>
    <w:p w:rsidR="009859E7" w:rsidRPr="00F118CB" w:rsidRDefault="00CF30FC" w:rsidP="00F118CB">
      <w:pPr>
        <w:rPr>
          <w:sz w:val="24"/>
        </w:rPr>
      </w:pPr>
      <w:r w:rsidRPr="00F118CB">
        <w:rPr>
          <w:sz w:val="36"/>
        </w:rPr>
        <w:t>Documentación del proyecto web</w:t>
      </w:r>
    </w:p>
    <w:p w:rsidR="009859E7" w:rsidRPr="00F118CB" w:rsidRDefault="009859E7" w:rsidP="00F118CB">
      <w:pPr>
        <w:rPr>
          <w:sz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9859E7" w:rsidRPr="00F118CB">
        <w:trPr>
          <w:jc w:val="center"/>
        </w:trPr>
        <w:tc>
          <w:tcPr>
            <w:tcW w:w="5083" w:type="dxa"/>
            <w:shd w:val="clear" w:color="auto" w:fill="DBEAFE"/>
          </w:tcPr>
          <w:p w:rsidR="009859E7" w:rsidRPr="00F118CB" w:rsidRDefault="00CF30FC" w:rsidP="00F118CB">
            <w:pPr>
              <w:rPr>
                <w:sz w:val="24"/>
              </w:rPr>
            </w:pPr>
            <w:r w:rsidRPr="00F118CB">
              <w:rPr>
                <w:sz w:val="24"/>
              </w:rPr>
              <w:t>Nombre del proyecto</w:t>
            </w:r>
          </w:p>
        </w:tc>
        <w:tc>
          <w:tcPr>
            <w:tcW w:w="5083" w:type="dxa"/>
          </w:tcPr>
          <w:p w:rsidR="009859E7" w:rsidRPr="00F118CB" w:rsidRDefault="00CF30FC" w:rsidP="00F118CB">
            <w:pPr>
              <w:rPr>
                <w:sz w:val="24"/>
              </w:rPr>
            </w:pPr>
            <w:r w:rsidRPr="00F118CB">
              <w:rPr>
                <w:sz w:val="24"/>
              </w:rPr>
              <w:t>Organizador Web de Tareas</w:t>
            </w:r>
          </w:p>
        </w:tc>
      </w:tr>
      <w:tr w:rsidR="009859E7" w:rsidRPr="00F118CB">
        <w:trPr>
          <w:jc w:val="center"/>
        </w:trPr>
        <w:tc>
          <w:tcPr>
            <w:tcW w:w="5083" w:type="dxa"/>
            <w:shd w:val="clear" w:color="auto" w:fill="DBEAFE"/>
          </w:tcPr>
          <w:p w:rsidR="009859E7" w:rsidRPr="00F118CB" w:rsidRDefault="00CF30FC" w:rsidP="00F118CB">
            <w:pPr>
              <w:rPr>
                <w:sz w:val="24"/>
              </w:rPr>
            </w:pPr>
            <w:r w:rsidRPr="00F118CB">
              <w:rPr>
                <w:sz w:val="24"/>
              </w:rPr>
              <w:t>Integrante</w:t>
            </w:r>
          </w:p>
        </w:tc>
        <w:tc>
          <w:tcPr>
            <w:tcW w:w="5083" w:type="dxa"/>
          </w:tcPr>
          <w:p w:rsidR="009859E7" w:rsidRPr="00F118CB" w:rsidRDefault="00CF30FC" w:rsidP="00F118CB">
            <w:pPr>
              <w:rPr>
                <w:sz w:val="24"/>
              </w:rPr>
            </w:pPr>
            <w:r w:rsidRPr="00F118CB">
              <w:rPr>
                <w:sz w:val="24"/>
              </w:rPr>
              <w:t>Mauricio</w:t>
            </w:r>
            <w:r w:rsidR="00F118CB">
              <w:rPr>
                <w:sz w:val="24"/>
              </w:rPr>
              <w:t xml:space="preserve"> Caceres</w:t>
            </w:r>
          </w:p>
        </w:tc>
      </w:tr>
      <w:tr w:rsidR="009859E7" w:rsidRPr="00F118CB">
        <w:trPr>
          <w:jc w:val="center"/>
        </w:trPr>
        <w:tc>
          <w:tcPr>
            <w:tcW w:w="5083" w:type="dxa"/>
            <w:shd w:val="clear" w:color="auto" w:fill="DBEAFE"/>
          </w:tcPr>
          <w:p w:rsidR="009859E7" w:rsidRPr="00F118CB" w:rsidRDefault="00CF30FC" w:rsidP="00F118CB">
            <w:pPr>
              <w:rPr>
                <w:sz w:val="24"/>
              </w:rPr>
            </w:pPr>
            <w:r w:rsidRPr="00F118CB">
              <w:rPr>
                <w:sz w:val="24"/>
              </w:rPr>
              <w:t>Carrera</w:t>
            </w:r>
          </w:p>
        </w:tc>
        <w:tc>
          <w:tcPr>
            <w:tcW w:w="5083" w:type="dxa"/>
          </w:tcPr>
          <w:p w:rsidR="009859E7" w:rsidRPr="00F118CB" w:rsidRDefault="00CF30FC" w:rsidP="00F118CB">
            <w:pPr>
              <w:rPr>
                <w:sz w:val="24"/>
              </w:rPr>
            </w:pPr>
            <w:r w:rsidRPr="00F118CB">
              <w:rPr>
                <w:sz w:val="24"/>
              </w:rPr>
              <w:t>Ingeniería Informática</w:t>
            </w:r>
          </w:p>
        </w:tc>
      </w:tr>
      <w:tr w:rsidR="009859E7" w:rsidRPr="00F118CB">
        <w:trPr>
          <w:jc w:val="center"/>
        </w:trPr>
        <w:tc>
          <w:tcPr>
            <w:tcW w:w="5083" w:type="dxa"/>
            <w:shd w:val="clear" w:color="auto" w:fill="DBEAFE"/>
          </w:tcPr>
          <w:p w:rsidR="009859E7" w:rsidRPr="00F118CB" w:rsidRDefault="00CF30FC" w:rsidP="00F118CB">
            <w:pPr>
              <w:rPr>
                <w:sz w:val="24"/>
              </w:rPr>
            </w:pPr>
            <w:r w:rsidRPr="00F118CB">
              <w:rPr>
                <w:sz w:val="24"/>
              </w:rPr>
              <w:t>Semestre</w:t>
            </w:r>
          </w:p>
        </w:tc>
        <w:tc>
          <w:tcPr>
            <w:tcW w:w="5083" w:type="dxa"/>
          </w:tcPr>
          <w:p w:rsidR="009859E7" w:rsidRPr="00F118CB" w:rsidRDefault="00F118CB" w:rsidP="00F118CB">
            <w:pPr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9859E7" w:rsidRPr="00F118CB">
        <w:trPr>
          <w:jc w:val="center"/>
        </w:trPr>
        <w:tc>
          <w:tcPr>
            <w:tcW w:w="5083" w:type="dxa"/>
            <w:shd w:val="clear" w:color="auto" w:fill="DBEAFE"/>
          </w:tcPr>
          <w:p w:rsidR="009859E7" w:rsidRPr="00F118CB" w:rsidRDefault="00CF30FC" w:rsidP="00F118CB">
            <w:pPr>
              <w:rPr>
                <w:sz w:val="24"/>
              </w:rPr>
            </w:pPr>
            <w:r w:rsidRPr="00F118CB">
              <w:rPr>
                <w:sz w:val="24"/>
              </w:rPr>
              <w:t>Docente</w:t>
            </w:r>
          </w:p>
        </w:tc>
        <w:tc>
          <w:tcPr>
            <w:tcW w:w="5083" w:type="dxa"/>
          </w:tcPr>
          <w:p w:rsidR="009859E7" w:rsidRPr="00F118CB" w:rsidRDefault="00F118CB" w:rsidP="00F118CB">
            <w:pPr>
              <w:rPr>
                <w:sz w:val="24"/>
              </w:rPr>
            </w:pPr>
            <w:r>
              <w:rPr>
                <w:sz w:val="24"/>
              </w:rPr>
              <w:t>Silvia Vazquez</w:t>
            </w:r>
          </w:p>
        </w:tc>
      </w:tr>
      <w:tr w:rsidR="009859E7" w:rsidRPr="00F118CB">
        <w:trPr>
          <w:jc w:val="center"/>
        </w:trPr>
        <w:tc>
          <w:tcPr>
            <w:tcW w:w="5083" w:type="dxa"/>
            <w:shd w:val="clear" w:color="auto" w:fill="DBEAFE"/>
          </w:tcPr>
          <w:p w:rsidR="009859E7" w:rsidRPr="00F118CB" w:rsidRDefault="00CF30FC" w:rsidP="00F118CB">
            <w:pPr>
              <w:rPr>
                <w:sz w:val="24"/>
              </w:rPr>
            </w:pPr>
            <w:r w:rsidRPr="00F118CB">
              <w:rPr>
                <w:sz w:val="24"/>
              </w:rPr>
              <w:t>Fecha</w:t>
            </w:r>
          </w:p>
        </w:tc>
        <w:tc>
          <w:tcPr>
            <w:tcW w:w="5083" w:type="dxa"/>
          </w:tcPr>
          <w:p w:rsidR="009859E7" w:rsidRPr="00F118CB" w:rsidRDefault="00CF30FC" w:rsidP="00F118CB">
            <w:pPr>
              <w:rPr>
                <w:sz w:val="24"/>
              </w:rPr>
            </w:pPr>
            <w:r w:rsidRPr="00F118CB">
              <w:rPr>
                <w:sz w:val="24"/>
              </w:rPr>
              <w:t xml:space="preserve">18 de </w:t>
            </w:r>
            <w:r w:rsidRPr="00F118CB">
              <w:rPr>
                <w:sz w:val="24"/>
              </w:rPr>
              <w:t>junio de 2026</w:t>
            </w:r>
          </w:p>
        </w:tc>
      </w:tr>
    </w:tbl>
    <w:p w:rsidR="009859E7" w:rsidRPr="00F118CB" w:rsidRDefault="00CF30FC" w:rsidP="00F118CB">
      <w:pPr>
        <w:rPr>
          <w:sz w:val="24"/>
        </w:rPr>
      </w:pPr>
      <w:r w:rsidRPr="00F118CB">
        <w:rPr>
          <w:sz w:val="24"/>
        </w:rPr>
        <w:br w:type="page"/>
      </w:r>
      <w:bookmarkStart w:id="0" w:name="_GoBack"/>
      <w:bookmarkEnd w:id="0"/>
    </w:p>
    <w:p w:rsidR="009859E7" w:rsidRPr="00F118CB" w:rsidRDefault="00CF30FC" w:rsidP="00F118CB">
      <w:pPr>
        <w:rPr>
          <w:sz w:val="24"/>
        </w:rPr>
      </w:pPr>
      <w:r w:rsidRPr="00F118CB">
        <w:rPr>
          <w:sz w:val="24"/>
        </w:rPr>
        <w:lastRenderedPageBreak/>
        <w:t>Índice de contenidos</w:t>
      </w:r>
    </w:p>
    <w:p w:rsidR="009859E7" w:rsidRPr="00F118CB" w:rsidRDefault="00CF30FC" w:rsidP="00F118CB">
      <w:pPr>
        <w:rPr>
          <w:sz w:val="24"/>
        </w:rPr>
      </w:pPr>
      <w:r w:rsidRPr="00F118CB">
        <w:rPr>
          <w:sz w:val="24"/>
        </w:rPr>
        <w:t>1. Introducción</w:t>
      </w:r>
    </w:p>
    <w:p w:rsidR="009859E7" w:rsidRPr="00F118CB" w:rsidRDefault="00CF30FC" w:rsidP="00F118CB">
      <w:pPr>
        <w:rPr>
          <w:sz w:val="24"/>
        </w:rPr>
      </w:pPr>
      <w:r w:rsidRPr="00F118CB">
        <w:rPr>
          <w:sz w:val="24"/>
        </w:rPr>
        <w:t>2. Objetivos</w:t>
      </w:r>
    </w:p>
    <w:p w:rsidR="009859E7" w:rsidRPr="00F118CB" w:rsidRDefault="00CF30FC" w:rsidP="00F118CB">
      <w:pPr>
        <w:rPr>
          <w:sz w:val="24"/>
        </w:rPr>
      </w:pPr>
      <w:r w:rsidRPr="00F118CB">
        <w:rPr>
          <w:sz w:val="24"/>
        </w:rPr>
        <w:t>3. Capturas de pantalla</w:t>
      </w:r>
    </w:p>
    <w:p w:rsidR="009859E7" w:rsidRPr="00F118CB" w:rsidRDefault="00CF30FC" w:rsidP="00F118CB">
      <w:pPr>
        <w:rPr>
          <w:sz w:val="24"/>
        </w:rPr>
      </w:pPr>
      <w:r w:rsidRPr="00F118CB">
        <w:rPr>
          <w:sz w:val="24"/>
        </w:rPr>
        <w:t>4. Descripción técnica</w:t>
      </w:r>
    </w:p>
    <w:p w:rsidR="009859E7" w:rsidRPr="00F118CB" w:rsidRDefault="00CF30FC" w:rsidP="00F118CB">
      <w:pPr>
        <w:rPr>
          <w:sz w:val="24"/>
        </w:rPr>
      </w:pPr>
      <w:r w:rsidRPr="00F118CB">
        <w:rPr>
          <w:sz w:val="24"/>
        </w:rPr>
        <w:t>5. URL del proyecto publicado</w:t>
      </w:r>
    </w:p>
    <w:p w:rsidR="009859E7" w:rsidRPr="00F118CB" w:rsidRDefault="00CF30FC" w:rsidP="00F118CB">
      <w:pPr>
        <w:rPr>
          <w:sz w:val="24"/>
        </w:rPr>
      </w:pPr>
      <w:r w:rsidRPr="00F118CB">
        <w:rPr>
          <w:sz w:val="24"/>
        </w:rPr>
        <w:t>6. Conclusiones</w:t>
      </w:r>
    </w:p>
    <w:p w:rsidR="009859E7" w:rsidRPr="00F118CB" w:rsidRDefault="00CF30FC" w:rsidP="00F118CB">
      <w:pPr>
        <w:rPr>
          <w:sz w:val="24"/>
        </w:rPr>
      </w:pPr>
      <w:r w:rsidRPr="00F118CB">
        <w:rPr>
          <w:sz w:val="24"/>
        </w:rPr>
        <w:t>7. Ficha individual</w:t>
      </w:r>
    </w:p>
    <w:p w:rsidR="009859E7" w:rsidRPr="00F118CB" w:rsidRDefault="00CF30FC" w:rsidP="00F118CB">
      <w:pPr>
        <w:rPr>
          <w:sz w:val="24"/>
        </w:rPr>
      </w:pPr>
      <w:r w:rsidRPr="00F118CB">
        <w:rPr>
          <w:sz w:val="24"/>
        </w:rPr>
        <w:br w:type="page"/>
      </w:r>
    </w:p>
    <w:p w:rsidR="009859E7" w:rsidRPr="00F118CB" w:rsidRDefault="00CF30FC" w:rsidP="00F118CB">
      <w:pPr>
        <w:rPr>
          <w:sz w:val="24"/>
        </w:rPr>
      </w:pPr>
      <w:r w:rsidRPr="00F118CB">
        <w:rPr>
          <w:sz w:val="24"/>
        </w:rPr>
        <w:lastRenderedPageBreak/>
        <w:t>1. Introducción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 xml:space="preserve">El proyecto “Organizador Web de Tareas” es una aplicación </w:t>
      </w:r>
      <w:r w:rsidRPr="00F118CB">
        <w:rPr>
          <w:sz w:val="24"/>
          <w:lang w:val="es-PY"/>
        </w:rPr>
        <w:t>web sencilla que permite al usuario registrar tareas personales, asignarles una fecha límite y una prioridad, marcarlas como completadas, filtrarlas y eliminarlas. La problemática abordada es la falta de organización en actividades diarias, por lo que el s</w:t>
      </w:r>
      <w:r w:rsidRPr="00F118CB">
        <w:rPr>
          <w:sz w:val="24"/>
          <w:lang w:val="es-PY"/>
        </w:rPr>
        <w:t>itio propone una herramienta simple para administrar pendientes desde el navegador.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En esta segunda fase se mejoró la interfaz, se reforzó el diseño responsive, se incorporó una sección específica para demostrar el uso de localStorage y se dejó preparado e</w:t>
      </w:r>
      <w:r w:rsidRPr="00F118CB">
        <w:rPr>
          <w:sz w:val="24"/>
          <w:lang w:val="es-PY"/>
        </w:rPr>
        <w:t>l proyecto para su publicación en GitHub Pages.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2. Objetivos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Objetivo general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Desarrollar y presentar una aplicación web funcional, organizada y responsive para gestionar tareas personales, integrando HTML, CSS, JavaScript, manipulación del DOM y almacenam</w:t>
      </w:r>
      <w:r w:rsidRPr="00F118CB">
        <w:rPr>
          <w:sz w:val="24"/>
          <w:lang w:val="es-PY"/>
        </w:rPr>
        <w:t>iento local mediante localStorage.</w:t>
      </w:r>
    </w:p>
    <w:p w:rsidR="009859E7" w:rsidRPr="00F118CB" w:rsidRDefault="00CF30FC" w:rsidP="00F118CB">
      <w:pPr>
        <w:rPr>
          <w:sz w:val="24"/>
        </w:rPr>
      </w:pPr>
      <w:r w:rsidRPr="00F118CB">
        <w:rPr>
          <w:sz w:val="24"/>
        </w:rPr>
        <w:t>Objetivos específicos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Crear una estructura HTML5 clara, semántica y navegable.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Aplicar estilos CSS coherentes, modernos y adaptables a dispositivos móviles.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Implementar validación de formularios mediante JavaScript.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Manipular elementos del DOM para mostrar, filtrar, completar y eliminar tareas.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Utilizar arreglos y objetos para administrar las tareas registradas.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Guardar y recuperar información mediante localStorage.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Preparar el proyecto para publicarlo en GitHub Pages</w:t>
      </w:r>
      <w:r w:rsidRPr="00F118CB">
        <w:rPr>
          <w:sz w:val="24"/>
          <w:lang w:val="es-PY"/>
        </w:rPr>
        <w:t>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3. Capturas de pantalla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Estructura de carpetas del proyecto Fase 2.</w:t>
      </w:r>
    </w:p>
    <w:p w:rsidR="009859E7" w:rsidRPr="00F118CB" w:rsidRDefault="009859E7" w:rsidP="00F118CB">
      <w:pPr>
        <w:rPr>
          <w:sz w:val="24"/>
          <w:lang w:val="es-PY"/>
        </w:rPr>
      </w:pPr>
    </w:p>
    <w:p w:rsidR="009859E7" w:rsidRPr="00F118CB" w:rsidRDefault="00CF30FC" w:rsidP="00F118CB">
      <w:pPr>
        <w:rPr>
          <w:sz w:val="24"/>
        </w:rPr>
      </w:pPr>
      <w:r w:rsidRPr="00F118CB">
        <w:rPr>
          <w:noProof/>
          <w:sz w:val="24"/>
          <w:lang w:val="es-PY" w:eastAsia="es-PY"/>
        </w:rPr>
        <w:lastRenderedPageBreak/>
        <w:drawing>
          <wp:inline distT="0" distB="0" distL="0" distR="0" wp14:anchorId="5C733734" wp14:editId="4B199D8E">
            <wp:extent cx="5669280" cy="36445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structura_proyect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Figura: Estructura de carpetas del proyecto Fase 2.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Código HTML con estructura semántica y menú de navegación.</w:t>
      </w:r>
    </w:p>
    <w:p w:rsidR="009859E7" w:rsidRPr="00F118CB" w:rsidRDefault="009859E7" w:rsidP="00F118CB">
      <w:pPr>
        <w:rPr>
          <w:sz w:val="24"/>
          <w:lang w:val="es-PY"/>
        </w:rPr>
      </w:pPr>
    </w:p>
    <w:p w:rsidR="009859E7" w:rsidRPr="00F118CB" w:rsidRDefault="00CF30FC" w:rsidP="00F118CB">
      <w:pPr>
        <w:rPr>
          <w:sz w:val="24"/>
        </w:rPr>
      </w:pPr>
      <w:r w:rsidRPr="00F118CB">
        <w:rPr>
          <w:noProof/>
          <w:sz w:val="24"/>
          <w:lang w:val="es-PY" w:eastAsia="es-PY"/>
        </w:rPr>
        <w:drawing>
          <wp:inline distT="0" distB="0" distL="0" distR="0" wp14:anchorId="30BE3E5B" wp14:editId="0D6B06DF">
            <wp:extent cx="5669280" cy="36445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digo_ht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lastRenderedPageBreak/>
        <w:t>Figura: Código HTML con estructura semántica y menú de navegación.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Código CSS con adaptación responsive para móviles.</w:t>
      </w:r>
    </w:p>
    <w:p w:rsidR="009859E7" w:rsidRPr="00F118CB" w:rsidRDefault="009859E7" w:rsidP="00F118CB">
      <w:pPr>
        <w:rPr>
          <w:sz w:val="24"/>
          <w:lang w:val="es-PY"/>
        </w:rPr>
      </w:pPr>
    </w:p>
    <w:p w:rsidR="009859E7" w:rsidRPr="00F118CB" w:rsidRDefault="00CF30FC" w:rsidP="00F118CB">
      <w:pPr>
        <w:rPr>
          <w:sz w:val="24"/>
        </w:rPr>
      </w:pPr>
      <w:r w:rsidRPr="00F118CB">
        <w:rPr>
          <w:noProof/>
          <w:sz w:val="24"/>
          <w:lang w:val="es-PY" w:eastAsia="es-PY"/>
        </w:rPr>
        <w:drawing>
          <wp:inline distT="0" distB="0" distL="0" distR="0" wp14:anchorId="5DF35C5F" wp14:editId="5C2B8DAA">
            <wp:extent cx="5669280" cy="36445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odigo_css_responsi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Figura: Código CSS con adaptación responsive para móviles.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Código JavaScript donde se observa el uso de localStorage.</w:t>
      </w:r>
    </w:p>
    <w:p w:rsidR="009859E7" w:rsidRPr="00F118CB" w:rsidRDefault="009859E7" w:rsidP="00F118CB">
      <w:pPr>
        <w:rPr>
          <w:sz w:val="24"/>
          <w:lang w:val="es-PY"/>
        </w:rPr>
      </w:pPr>
    </w:p>
    <w:p w:rsidR="009859E7" w:rsidRPr="00F118CB" w:rsidRDefault="00CF30FC" w:rsidP="00F118CB">
      <w:pPr>
        <w:rPr>
          <w:sz w:val="24"/>
        </w:rPr>
      </w:pPr>
      <w:r w:rsidRPr="00F118CB">
        <w:rPr>
          <w:noProof/>
          <w:sz w:val="24"/>
          <w:lang w:val="es-PY" w:eastAsia="es-PY"/>
        </w:rPr>
        <w:lastRenderedPageBreak/>
        <w:drawing>
          <wp:inline distT="0" distB="0" distL="0" distR="0" wp14:anchorId="0DE694D8" wp14:editId="61E8CD07">
            <wp:extent cx="5669280" cy="36445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odigo_js_localsto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Figura: Código JavaScript donde se observa el uso de localStorage.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Vista principa</w:t>
      </w:r>
      <w:r w:rsidRPr="00F118CB">
        <w:rPr>
          <w:sz w:val="24"/>
          <w:lang w:val="es-PY"/>
        </w:rPr>
        <w:t>l del sitio en pantalla de escritorio.</w:t>
      </w:r>
    </w:p>
    <w:p w:rsidR="009859E7" w:rsidRPr="00F118CB" w:rsidRDefault="009859E7" w:rsidP="00F118CB">
      <w:pPr>
        <w:rPr>
          <w:sz w:val="24"/>
          <w:lang w:val="es-PY"/>
        </w:rPr>
      </w:pPr>
    </w:p>
    <w:p w:rsidR="009859E7" w:rsidRPr="00F118CB" w:rsidRDefault="00CF30FC" w:rsidP="00F118CB">
      <w:pPr>
        <w:rPr>
          <w:sz w:val="24"/>
        </w:rPr>
      </w:pPr>
      <w:r w:rsidRPr="00F118CB">
        <w:rPr>
          <w:noProof/>
          <w:sz w:val="24"/>
          <w:lang w:val="es-PY" w:eastAsia="es-PY"/>
        </w:rPr>
        <w:drawing>
          <wp:inline distT="0" distB="0" distL="0" distR="0" wp14:anchorId="3B0E65FA" wp14:editId="326AF8E5">
            <wp:extent cx="5669280" cy="36445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vista_inicio_desk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lastRenderedPageBreak/>
        <w:t>Figura: Vista principal del sitio en pantalla de escritorio.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Evento interactivo para mostrar un mensaje de consejo.</w:t>
      </w:r>
    </w:p>
    <w:p w:rsidR="009859E7" w:rsidRPr="00F118CB" w:rsidRDefault="009859E7" w:rsidP="00F118CB">
      <w:pPr>
        <w:rPr>
          <w:sz w:val="24"/>
          <w:lang w:val="es-PY"/>
        </w:rPr>
      </w:pPr>
    </w:p>
    <w:p w:rsidR="009859E7" w:rsidRPr="00F118CB" w:rsidRDefault="00CF30FC" w:rsidP="00F118CB">
      <w:pPr>
        <w:rPr>
          <w:sz w:val="24"/>
        </w:rPr>
      </w:pPr>
      <w:r w:rsidRPr="00F118CB">
        <w:rPr>
          <w:noProof/>
          <w:sz w:val="24"/>
          <w:lang w:val="es-PY" w:eastAsia="es-PY"/>
        </w:rPr>
        <w:drawing>
          <wp:inline distT="0" distB="0" distL="0" distR="0" wp14:anchorId="4CDB3132" wp14:editId="0FFB3A5C">
            <wp:extent cx="5669280" cy="36445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mensaje_interactiv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Figura: Evento interactivo para mostrar un mensaje de consejo.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Validación del formulario cuando</w:t>
      </w:r>
      <w:r w:rsidRPr="00F118CB">
        <w:rPr>
          <w:sz w:val="24"/>
          <w:lang w:val="es-PY"/>
        </w:rPr>
        <w:t xml:space="preserve"> faltan datos obligatorios.</w:t>
      </w:r>
    </w:p>
    <w:p w:rsidR="009859E7" w:rsidRPr="00F118CB" w:rsidRDefault="009859E7" w:rsidP="00F118CB">
      <w:pPr>
        <w:rPr>
          <w:sz w:val="24"/>
          <w:lang w:val="es-PY"/>
        </w:rPr>
      </w:pPr>
    </w:p>
    <w:p w:rsidR="009859E7" w:rsidRPr="00F118CB" w:rsidRDefault="00CF30FC" w:rsidP="00F118CB">
      <w:pPr>
        <w:rPr>
          <w:sz w:val="24"/>
        </w:rPr>
      </w:pPr>
      <w:r w:rsidRPr="00F118CB">
        <w:rPr>
          <w:noProof/>
          <w:sz w:val="24"/>
          <w:lang w:val="es-PY" w:eastAsia="es-PY"/>
        </w:rPr>
        <w:lastRenderedPageBreak/>
        <w:drawing>
          <wp:inline distT="0" distB="0" distL="0" distR="0" wp14:anchorId="33FAA42E" wp14:editId="31793A80">
            <wp:extent cx="5669280" cy="36445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validacion_formular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Figura: Validación del formulario cuando faltan datos obligatorios.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Tareas agregadas correctamente desde el formulario.</w:t>
      </w:r>
    </w:p>
    <w:p w:rsidR="009859E7" w:rsidRPr="00F118CB" w:rsidRDefault="009859E7" w:rsidP="00F118CB">
      <w:pPr>
        <w:rPr>
          <w:sz w:val="24"/>
          <w:lang w:val="es-PY"/>
        </w:rPr>
      </w:pPr>
    </w:p>
    <w:p w:rsidR="009859E7" w:rsidRPr="00F118CB" w:rsidRDefault="00CF30FC" w:rsidP="00F118CB">
      <w:pPr>
        <w:rPr>
          <w:sz w:val="24"/>
        </w:rPr>
      </w:pPr>
      <w:r w:rsidRPr="00F118CB">
        <w:rPr>
          <w:noProof/>
          <w:sz w:val="24"/>
          <w:lang w:val="es-PY" w:eastAsia="es-PY"/>
        </w:rPr>
        <w:drawing>
          <wp:inline distT="0" distB="0" distL="0" distR="0" wp14:anchorId="12C60669" wp14:editId="51F0AFAD">
            <wp:extent cx="5669280" cy="364453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tareas_registrad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lastRenderedPageBreak/>
        <w:t>Figura: Tareas agregadas correctamente desde el formulario.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Cambio de estado de una tarea a completada</w:t>
      </w:r>
      <w:r w:rsidRPr="00F118CB">
        <w:rPr>
          <w:sz w:val="24"/>
          <w:lang w:val="es-PY"/>
        </w:rPr>
        <w:t>.</w:t>
      </w:r>
    </w:p>
    <w:p w:rsidR="009859E7" w:rsidRPr="00F118CB" w:rsidRDefault="009859E7" w:rsidP="00F118CB">
      <w:pPr>
        <w:rPr>
          <w:sz w:val="24"/>
          <w:lang w:val="es-PY"/>
        </w:rPr>
      </w:pPr>
    </w:p>
    <w:p w:rsidR="009859E7" w:rsidRPr="00F118CB" w:rsidRDefault="00CF30FC" w:rsidP="00F118CB">
      <w:pPr>
        <w:rPr>
          <w:sz w:val="24"/>
        </w:rPr>
      </w:pPr>
      <w:r w:rsidRPr="00F118CB">
        <w:rPr>
          <w:noProof/>
          <w:sz w:val="24"/>
          <w:lang w:val="es-PY" w:eastAsia="es-PY"/>
        </w:rPr>
        <w:drawing>
          <wp:inline distT="0" distB="0" distL="0" distR="0" wp14:anchorId="19906F45" wp14:editId="5509615D">
            <wp:extent cx="5669280" cy="364453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tarea_completa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Figura: Cambio de estado de una tarea a completada.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Filtro de tareas pendientes funcionando.</w:t>
      </w:r>
    </w:p>
    <w:p w:rsidR="009859E7" w:rsidRPr="00F118CB" w:rsidRDefault="009859E7" w:rsidP="00F118CB">
      <w:pPr>
        <w:rPr>
          <w:sz w:val="24"/>
          <w:lang w:val="es-PY"/>
        </w:rPr>
      </w:pPr>
    </w:p>
    <w:p w:rsidR="009859E7" w:rsidRPr="00F118CB" w:rsidRDefault="00CF30FC" w:rsidP="00F118CB">
      <w:pPr>
        <w:rPr>
          <w:sz w:val="24"/>
        </w:rPr>
      </w:pPr>
      <w:r w:rsidRPr="00F118CB">
        <w:rPr>
          <w:noProof/>
          <w:sz w:val="24"/>
          <w:lang w:val="es-PY" w:eastAsia="es-PY"/>
        </w:rPr>
        <w:lastRenderedPageBreak/>
        <w:drawing>
          <wp:inline distT="0" distB="0" distL="0" distR="0" wp14:anchorId="63E90892" wp14:editId="7DFAB66E">
            <wp:extent cx="5669280" cy="364453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filtro_pendien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Figura: Filtro de tareas pendientes funcionando.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Sección que muestra los datos guardados en localStorage.</w:t>
      </w:r>
    </w:p>
    <w:p w:rsidR="009859E7" w:rsidRPr="00F118CB" w:rsidRDefault="009859E7" w:rsidP="00F118CB">
      <w:pPr>
        <w:rPr>
          <w:sz w:val="24"/>
          <w:lang w:val="es-PY"/>
        </w:rPr>
      </w:pPr>
    </w:p>
    <w:p w:rsidR="009859E7" w:rsidRPr="00F118CB" w:rsidRDefault="00CF30FC" w:rsidP="00F118CB">
      <w:pPr>
        <w:rPr>
          <w:sz w:val="24"/>
        </w:rPr>
      </w:pPr>
      <w:r w:rsidRPr="00F118CB">
        <w:rPr>
          <w:noProof/>
          <w:sz w:val="24"/>
          <w:lang w:val="es-PY" w:eastAsia="es-PY"/>
        </w:rPr>
        <w:drawing>
          <wp:inline distT="0" distB="0" distL="0" distR="0" wp14:anchorId="1635A1A9" wp14:editId="22878213">
            <wp:extent cx="5669280" cy="364453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localstorage_funcionan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lastRenderedPageBreak/>
        <w:t>Figura: Sección que muestra los datos guardado</w:t>
      </w:r>
      <w:r w:rsidRPr="00F118CB">
        <w:rPr>
          <w:sz w:val="24"/>
          <w:lang w:val="es-PY"/>
        </w:rPr>
        <w:t>s en localStorage.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Persistencia de datos luego de actualizar la página.</w:t>
      </w:r>
    </w:p>
    <w:p w:rsidR="009859E7" w:rsidRPr="00F118CB" w:rsidRDefault="009859E7" w:rsidP="00F118CB">
      <w:pPr>
        <w:rPr>
          <w:sz w:val="24"/>
          <w:lang w:val="es-PY"/>
        </w:rPr>
      </w:pPr>
    </w:p>
    <w:p w:rsidR="009859E7" w:rsidRPr="00F118CB" w:rsidRDefault="00CF30FC" w:rsidP="00F118CB">
      <w:pPr>
        <w:rPr>
          <w:sz w:val="24"/>
        </w:rPr>
      </w:pPr>
      <w:r w:rsidRPr="00F118CB">
        <w:rPr>
          <w:noProof/>
          <w:sz w:val="24"/>
          <w:lang w:val="es-PY" w:eastAsia="es-PY"/>
        </w:rPr>
        <w:drawing>
          <wp:inline distT="0" distB="0" distL="0" distR="0" wp14:anchorId="4395D6CA" wp14:editId="665DCC96">
            <wp:extent cx="5669280" cy="364453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persistencia_despues_de_actualiz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Figura: Persistencia de datos luego de actualizar la página.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Vista responsive del sitio en pantalla móvil.</w:t>
      </w:r>
    </w:p>
    <w:p w:rsidR="009859E7" w:rsidRPr="00F118CB" w:rsidRDefault="009859E7" w:rsidP="00F118CB">
      <w:pPr>
        <w:rPr>
          <w:sz w:val="24"/>
          <w:lang w:val="es-PY"/>
        </w:rPr>
      </w:pPr>
    </w:p>
    <w:p w:rsidR="009859E7" w:rsidRPr="00F118CB" w:rsidRDefault="00CF30FC" w:rsidP="00F118CB">
      <w:pPr>
        <w:rPr>
          <w:sz w:val="24"/>
        </w:rPr>
      </w:pPr>
      <w:r w:rsidRPr="00F118CB">
        <w:rPr>
          <w:noProof/>
          <w:sz w:val="24"/>
          <w:lang w:val="es-PY" w:eastAsia="es-PY"/>
        </w:rPr>
        <w:lastRenderedPageBreak/>
        <w:drawing>
          <wp:inline distT="0" distB="0" distL="0" distR="0" wp14:anchorId="377E8217" wp14:editId="0B517FE7">
            <wp:extent cx="5669280" cy="1212962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vista_responsive_mobi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12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lastRenderedPageBreak/>
        <w:t>Figura: Vista responsive del sitio en pantalla móvil.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 xml:space="preserve">Captura </w:t>
      </w:r>
      <w:r w:rsidRPr="00F118CB">
        <w:rPr>
          <w:sz w:val="24"/>
          <w:lang w:val="es-PY"/>
        </w:rPr>
        <w:t>representativa del repositorio GitHub con archivos del proyecto.</w:t>
      </w:r>
    </w:p>
    <w:p w:rsidR="009859E7" w:rsidRPr="00F118CB" w:rsidRDefault="009859E7" w:rsidP="00F118CB">
      <w:pPr>
        <w:rPr>
          <w:sz w:val="24"/>
          <w:lang w:val="es-PY"/>
        </w:rPr>
      </w:pPr>
    </w:p>
    <w:p w:rsidR="009859E7" w:rsidRPr="00F118CB" w:rsidRDefault="00CF30FC" w:rsidP="00F118CB">
      <w:pPr>
        <w:rPr>
          <w:sz w:val="24"/>
        </w:rPr>
      </w:pPr>
      <w:r w:rsidRPr="00F118CB">
        <w:rPr>
          <w:noProof/>
          <w:sz w:val="24"/>
          <w:lang w:val="es-PY" w:eastAsia="es-PY"/>
        </w:rPr>
        <w:drawing>
          <wp:inline distT="0" distB="0" distL="0" distR="0" wp14:anchorId="50A488B3" wp14:editId="531D1551">
            <wp:extent cx="5669280" cy="364453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repositorio_github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Figura: Captura representativa del repositorio GitHub con archivos del proyecto.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Captura representativa de la configuración de GitHub Pages y URL publicada.</w:t>
      </w:r>
    </w:p>
    <w:p w:rsidR="009859E7" w:rsidRPr="00F118CB" w:rsidRDefault="009859E7" w:rsidP="00F118CB">
      <w:pPr>
        <w:rPr>
          <w:sz w:val="24"/>
          <w:lang w:val="es-PY"/>
        </w:rPr>
      </w:pPr>
    </w:p>
    <w:p w:rsidR="009859E7" w:rsidRPr="00F118CB" w:rsidRDefault="00CF30FC" w:rsidP="00F118CB">
      <w:pPr>
        <w:rPr>
          <w:sz w:val="24"/>
        </w:rPr>
      </w:pPr>
      <w:r w:rsidRPr="00F118CB">
        <w:rPr>
          <w:noProof/>
          <w:sz w:val="24"/>
          <w:lang w:val="es-PY" w:eastAsia="es-PY"/>
        </w:rPr>
        <w:lastRenderedPageBreak/>
        <w:drawing>
          <wp:inline distT="0" distB="0" distL="0" distR="0" wp14:anchorId="1DC7998C" wp14:editId="0D5A5087">
            <wp:extent cx="5669280" cy="364453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configuracion_pages_y_siti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Figura: Captura representati</w:t>
      </w:r>
      <w:r w:rsidRPr="00F118CB">
        <w:rPr>
          <w:sz w:val="24"/>
          <w:lang w:val="es-PY"/>
        </w:rPr>
        <w:t>va de la configuración de GitHub Pages y URL publicada.</w:t>
      </w:r>
    </w:p>
    <w:p w:rsidR="009859E7" w:rsidRPr="00F118CB" w:rsidRDefault="00CF30FC" w:rsidP="00F118CB">
      <w:pPr>
        <w:rPr>
          <w:sz w:val="24"/>
        </w:rPr>
      </w:pPr>
      <w:r w:rsidRPr="00F118CB">
        <w:rPr>
          <w:sz w:val="24"/>
        </w:rPr>
        <w:t>4. Descripción técnica</w:t>
      </w:r>
    </w:p>
    <w:p w:rsidR="009859E7" w:rsidRPr="00F118CB" w:rsidRDefault="00CF30FC" w:rsidP="00F118CB">
      <w:pPr>
        <w:rPr>
          <w:sz w:val="24"/>
        </w:rPr>
      </w:pPr>
      <w:r w:rsidRPr="00F118CB">
        <w:rPr>
          <w:sz w:val="24"/>
        </w:rPr>
        <w:t>Estructura de carpetas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index.html: contiene la estructura principal del sitio web.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 xml:space="preserve">css/estilos.css: contiene los estilos visuales, colores, márgenes, tarjetas, botones y diseño </w:t>
      </w:r>
      <w:r w:rsidRPr="00F118CB">
        <w:rPr>
          <w:sz w:val="24"/>
          <w:lang w:val="es-PY"/>
        </w:rPr>
        <w:t>responsive.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js/app.js: contiene la lógica de validación, eventos, manipulación del DOM, filtros y localStorage.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img/capturas: contiene las capturas de pantalla utilizadas en la documentación.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 xml:space="preserve">documentacion: contiene la documentación formal y el guion del </w:t>
      </w:r>
      <w:r w:rsidRPr="00F118CB">
        <w:rPr>
          <w:sz w:val="24"/>
          <w:lang w:val="es-PY"/>
        </w:rPr>
        <w:t>video.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github: contiene instrucciones para publicar el proyecto en GitHub Pages.</w:t>
      </w:r>
    </w:p>
    <w:p w:rsidR="009859E7" w:rsidRPr="00F118CB" w:rsidRDefault="00CF30FC" w:rsidP="00F118CB">
      <w:pPr>
        <w:rPr>
          <w:sz w:val="24"/>
        </w:rPr>
      </w:pPr>
      <w:r w:rsidRPr="00F118CB">
        <w:rPr>
          <w:sz w:val="24"/>
        </w:rPr>
        <w:t>Tecnologías utilizadas</w:t>
      </w:r>
    </w:p>
    <w:p w:rsidR="009859E7" w:rsidRPr="00F118CB" w:rsidRDefault="00CF30FC" w:rsidP="00F118CB">
      <w:pPr>
        <w:rPr>
          <w:sz w:val="24"/>
        </w:rPr>
      </w:pPr>
      <w:r w:rsidRPr="00F118CB">
        <w:rPr>
          <w:sz w:val="24"/>
        </w:rPr>
        <w:t>HTML5</w:t>
      </w:r>
    </w:p>
    <w:p w:rsidR="009859E7" w:rsidRPr="00F118CB" w:rsidRDefault="00CF30FC" w:rsidP="00F118CB">
      <w:pPr>
        <w:rPr>
          <w:sz w:val="24"/>
        </w:rPr>
      </w:pPr>
      <w:r w:rsidRPr="00F118CB">
        <w:rPr>
          <w:sz w:val="24"/>
        </w:rPr>
        <w:t>CSS3</w:t>
      </w:r>
    </w:p>
    <w:p w:rsidR="009859E7" w:rsidRPr="00F118CB" w:rsidRDefault="00CF30FC" w:rsidP="00F118CB">
      <w:pPr>
        <w:rPr>
          <w:sz w:val="24"/>
        </w:rPr>
      </w:pPr>
      <w:r w:rsidRPr="00F118CB">
        <w:rPr>
          <w:sz w:val="24"/>
        </w:rPr>
        <w:t>JavaScript</w:t>
      </w:r>
    </w:p>
    <w:p w:rsidR="009859E7" w:rsidRPr="00F118CB" w:rsidRDefault="00CF30FC" w:rsidP="00F118CB">
      <w:pPr>
        <w:rPr>
          <w:sz w:val="24"/>
        </w:rPr>
      </w:pPr>
      <w:r w:rsidRPr="00F118CB">
        <w:rPr>
          <w:sz w:val="24"/>
        </w:rPr>
        <w:t>localStorage</w:t>
      </w:r>
    </w:p>
    <w:p w:rsidR="009859E7" w:rsidRPr="00F118CB" w:rsidRDefault="00CF30FC" w:rsidP="00F118CB">
      <w:pPr>
        <w:rPr>
          <w:sz w:val="24"/>
        </w:rPr>
      </w:pPr>
      <w:r w:rsidRPr="00F118CB">
        <w:rPr>
          <w:sz w:val="24"/>
        </w:rPr>
        <w:lastRenderedPageBreak/>
        <w:t>GitHub Pages</w:t>
      </w:r>
    </w:p>
    <w:p w:rsidR="009859E7" w:rsidRPr="00F118CB" w:rsidRDefault="00CF30FC" w:rsidP="00F118CB">
      <w:pPr>
        <w:rPr>
          <w:sz w:val="24"/>
        </w:rPr>
      </w:pPr>
      <w:r w:rsidRPr="00F118CB">
        <w:rPr>
          <w:sz w:val="24"/>
        </w:rPr>
        <w:t>Funcionalidades implementadas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Menú de navegación entre secciones.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Formulario para registrar tareas con t</w:t>
      </w:r>
      <w:r w:rsidRPr="00F118CB">
        <w:rPr>
          <w:sz w:val="24"/>
          <w:lang w:val="es-PY"/>
        </w:rPr>
        <w:t>ítulo, fecha y prioridad.</w:t>
      </w:r>
    </w:p>
    <w:p w:rsidR="009859E7" w:rsidRPr="00F118CB" w:rsidRDefault="00CF30FC" w:rsidP="00F118CB">
      <w:pPr>
        <w:rPr>
          <w:sz w:val="24"/>
        </w:rPr>
      </w:pPr>
      <w:r w:rsidRPr="00F118CB">
        <w:rPr>
          <w:sz w:val="24"/>
        </w:rPr>
        <w:t>Validación de campos obligatorios.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Agregado dinámico de tareas al listado.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Marcado de tareas como completadas.</w:t>
      </w:r>
    </w:p>
    <w:p w:rsidR="009859E7" w:rsidRPr="00F118CB" w:rsidRDefault="00CF30FC" w:rsidP="00F118CB">
      <w:pPr>
        <w:rPr>
          <w:sz w:val="24"/>
        </w:rPr>
      </w:pPr>
      <w:r w:rsidRPr="00F118CB">
        <w:rPr>
          <w:sz w:val="24"/>
        </w:rPr>
        <w:t>Eliminación de tareas individuales.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Botón para limpiar todas las tareas.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 xml:space="preserve">Filtros para ver todas, pendientes o </w:t>
      </w:r>
      <w:r w:rsidRPr="00F118CB">
        <w:rPr>
          <w:sz w:val="24"/>
          <w:lang w:val="es-PY"/>
        </w:rPr>
        <w:t>completadas.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Cambio de tema claro/oscuro.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Menú responsive para dispositivos móviles.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Visualización del contenido guardado en localStorage.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Uso de localStorage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El proyecto utiliza localStorage para guardar las tareas registradas bajo la clave tareasWebFase2</w:t>
      </w:r>
      <w:r w:rsidRPr="00F118CB">
        <w:rPr>
          <w:sz w:val="24"/>
          <w:lang w:val="es-PY"/>
        </w:rPr>
        <w:t>. Cada tarea se almacena como un objeto dentro de un arreglo, incluyendo id, título, fecha, prioridad y estado de completado. Al cargar la página, JavaScript recupera el arreglo guardado y vuelve a mostrar las tareas en pantalla.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9859E7" w:rsidRPr="00F118CB">
        <w:trPr>
          <w:jc w:val="center"/>
        </w:trPr>
        <w:tc>
          <w:tcPr>
            <w:tcW w:w="5083" w:type="dxa"/>
            <w:shd w:val="clear" w:color="auto" w:fill="DBEAFE"/>
          </w:tcPr>
          <w:p w:rsidR="009859E7" w:rsidRPr="00F118CB" w:rsidRDefault="00CF30FC" w:rsidP="00F118CB">
            <w:pPr>
              <w:rPr>
                <w:sz w:val="24"/>
              </w:rPr>
            </w:pPr>
            <w:r w:rsidRPr="00F118CB">
              <w:rPr>
                <w:sz w:val="24"/>
              </w:rPr>
              <w:t>Elemento técnico</w:t>
            </w:r>
          </w:p>
        </w:tc>
        <w:tc>
          <w:tcPr>
            <w:tcW w:w="5083" w:type="dxa"/>
            <w:shd w:val="clear" w:color="auto" w:fill="DBEAFE"/>
          </w:tcPr>
          <w:p w:rsidR="009859E7" w:rsidRPr="00F118CB" w:rsidRDefault="00CF30FC" w:rsidP="00F118CB">
            <w:pPr>
              <w:rPr>
                <w:sz w:val="24"/>
              </w:rPr>
            </w:pPr>
            <w:r w:rsidRPr="00F118CB">
              <w:rPr>
                <w:sz w:val="24"/>
              </w:rPr>
              <w:t>Aplicació</w:t>
            </w:r>
            <w:r w:rsidRPr="00F118CB">
              <w:rPr>
                <w:sz w:val="24"/>
              </w:rPr>
              <w:t>n en el proyecto</w:t>
            </w:r>
          </w:p>
        </w:tc>
      </w:tr>
      <w:tr w:rsidR="009859E7" w:rsidRPr="00F118CB">
        <w:trPr>
          <w:jc w:val="center"/>
        </w:trPr>
        <w:tc>
          <w:tcPr>
            <w:tcW w:w="5083" w:type="dxa"/>
          </w:tcPr>
          <w:p w:rsidR="009859E7" w:rsidRPr="00F118CB" w:rsidRDefault="00CF30FC" w:rsidP="00F118CB">
            <w:pPr>
              <w:rPr>
                <w:sz w:val="24"/>
              </w:rPr>
            </w:pPr>
            <w:r w:rsidRPr="00F118CB">
              <w:rPr>
                <w:sz w:val="24"/>
              </w:rPr>
              <w:t>Funciones personalizadas</w:t>
            </w:r>
          </w:p>
        </w:tc>
        <w:tc>
          <w:tcPr>
            <w:tcW w:w="5083" w:type="dxa"/>
          </w:tcPr>
          <w:p w:rsidR="009859E7" w:rsidRPr="00F118CB" w:rsidRDefault="00CF30FC" w:rsidP="00F118CB">
            <w:pPr>
              <w:rPr>
                <w:sz w:val="24"/>
                <w:lang w:val="es-PY"/>
              </w:rPr>
            </w:pPr>
            <w:r w:rsidRPr="00F118CB">
              <w:rPr>
                <w:sz w:val="24"/>
                <w:lang w:val="es-PY"/>
              </w:rPr>
              <w:t>guardarTareas, validarFormulario, agregarTarea, mostrarTareas, cambiarEstado, eliminarTarea, mostrarDatosStorage.</w:t>
            </w:r>
          </w:p>
        </w:tc>
      </w:tr>
      <w:tr w:rsidR="009859E7" w:rsidRPr="00F118CB">
        <w:trPr>
          <w:jc w:val="center"/>
        </w:trPr>
        <w:tc>
          <w:tcPr>
            <w:tcW w:w="5083" w:type="dxa"/>
          </w:tcPr>
          <w:p w:rsidR="009859E7" w:rsidRPr="00F118CB" w:rsidRDefault="00CF30FC" w:rsidP="00F118CB">
            <w:pPr>
              <w:rPr>
                <w:sz w:val="24"/>
              </w:rPr>
            </w:pPr>
            <w:r w:rsidRPr="00F118CB">
              <w:rPr>
                <w:sz w:val="24"/>
              </w:rPr>
              <w:t>Manipulación del DOM</w:t>
            </w:r>
          </w:p>
        </w:tc>
        <w:tc>
          <w:tcPr>
            <w:tcW w:w="5083" w:type="dxa"/>
          </w:tcPr>
          <w:p w:rsidR="009859E7" w:rsidRPr="00F118CB" w:rsidRDefault="00CF30FC" w:rsidP="00F118CB">
            <w:pPr>
              <w:rPr>
                <w:sz w:val="24"/>
                <w:lang w:val="es-PY"/>
              </w:rPr>
            </w:pPr>
            <w:r w:rsidRPr="00F118CB">
              <w:rPr>
                <w:sz w:val="24"/>
                <w:lang w:val="es-PY"/>
              </w:rPr>
              <w:t>Se modifican listas, mensajes, contadores, clases CSS y contenido del panel l</w:t>
            </w:r>
            <w:r w:rsidRPr="00F118CB">
              <w:rPr>
                <w:sz w:val="24"/>
                <w:lang w:val="es-PY"/>
              </w:rPr>
              <w:t>ocalStorage.</w:t>
            </w:r>
          </w:p>
        </w:tc>
      </w:tr>
      <w:tr w:rsidR="009859E7" w:rsidRPr="00F118CB">
        <w:trPr>
          <w:jc w:val="center"/>
        </w:trPr>
        <w:tc>
          <w:tcPr>
            <w:tcW w:w="5083" w:type="dxa"/>
          </w:tcPr>
          <w:p w:rsidR="009859E7" w:rsidRPr="00F118CB" w:rsidRDefault="00CF30FC" w:rsidP="00F118CB">
            <w:pPr>
              <w:rPr>
                <w:sz w:val="24"/>
              </w:rPr>
            </w:pPr>
            <w:r w:rsidRPr="00F118CB">
              <w:rPr>
                <w:sz w:val="24"/>
              </w:rPr>
              <w:t>Eventos interactivos</w:t>
            </w:r>
          </w:p>
        </w:tc>
        <w:tc>
          <w:tcPr>
            <w:tcW w:w="5083" w:type="dxa"/>
          </w:tcPr>
          <w:p w:rsidR="009859E7" w:rsidRPr="00F118CB" w:rsidRDefault="00CF30FC" w:rsidP="00F118CB">
            <w:pPr>
              <w:rPr>
                <w:sz w:val="24"/>
                <w:lang w:val="es-PY"/>
              </w:rPr>
            </w:pPr>
            <w:r w:rsidRPr="00F118CB">
              <w:rPr>
                <w:sz w:val="24"/>
                <w:lang w:val="es-PY"/>
              </w:rPr>
              <w:t>Submit del formulario, botones de ayuda, tema, menú, filtros, completar y eliminar.</w:t>
            </w:r>
          </w:p>
        </w:tc>
      </w:tr>
      <w:tr w:rsidR="009859E7" w:rsidRPr="00F118CB">
        <w:trPr>
          <w:jc w:val="center"/>
        </w:trPr>
        <w:tc>
          <w:tcPr>
            <w:tcW w:w="5083" w:type="dxa"/>
          </w:tcPr>
          <w:p w:rsidR="009859E7" w:rsidRPr="00F118CB" w:rsidRDefault="00CF30FC" w:rsidP="00F118CB">
            <w:pPr>
              <w:rPr>
                <w:sz w:val="24"/>
              </w:rPr>
            </w:pPr>
            <w:r w:rsidRPr="00F118CB">
              <w:rPr>
                <w:sz w:val="24"/>
              </w:rPr>
              <w:t>Objetos y arreglos</w:t>
            </w:r>
          </w:p>
        </w:tc>
        <w:tc>
          <w:tcPr>
            <w:tcW w:w="5083" w:type="dxa"/>
          </w:tcPr>
          <w:p w:rsidR="009859E7" w:rsidRPr="00F118CB" w:rsidRDefault="00CF30FC" w:rsidP="00F118CB">
            <w:pPr>
              <w:rPr>
                <w:sz w:val="24"/>
                <w:lang w:val="es-PY"/>
              </w:rPr>
            </w:pPr>
            <w:r w:rsidRPr="00F118CB">
              <w:rPr>
                <w:sz w:val="24"/>
                <w:lang w:val="es-PY"/>
              </w:rPr>
              <w:t>Las tareas se guardan como objetos dentro del arreglo tareas.</w:t>
            </w:r>
          </w:p>
        </w:tc>
      </w:tr>
      <w:tr w:rsidR="009859E7" w:rsidRPr="00F118CB">
        <w:trPr>
          <w:jc w:val="center"/>
        </w:trPr>
        <w:tc>
          <w:tcPr>
            <w:tcW w:w="5083" w:type="dxa"/>
          </w:tcPr>
          <w:p w:rsidR="009859E7" w:rsidRPr="00F118CB" w:rsidRDefault="00CF30FC" w:rsidP="00F118CB">
            <w:pPr>
              <w:rPr>
                <w:sz w:val="24"/>
              </w:rPr>
            </w:pPr>
            <w:r w:rsidRPr="00F118CB">
              <w:rPr>
                <w:sz w:val="24"/>
              </w:rPr>
              <w:t>localStorage</w:t>
            </w:r>
          </w:p>
        </w:tc>
        <w:tc>
          <w:tcPr>
            <w:tcW w:w="5083" w:type="dxa"/>
          </w:tcPr>
          <w:p w:rsidR="009859E7" w:rsidRPr="00F118CB" w:rsidRDefault="00CF30FC" w:rsidP="00F118CB">
            <w:pPr>
              <w:rPr>
                <w:sz w:val="24"/>
                <w:lang w:val="es-PY"/>
              </w:rPr>
            </w:pPr>
            <w:r w:rsidRPr="00F118CB">
              <w:rPr>
                <w:sz w:val="24"/>
                <w:lang w:val="es-PY"/>
              </w:rPr>
              <w:t xml:space="preserve">Guarda y recupera tareas para mantener </w:t>
            </w:r>
            <w:r w:rsidRPr="00F118CB">
              <w:rPr>
                <w:sz w:val="24"/>
                <w:lang w:val="es-PY"/>
              </w:rPr>
              <w:t>los datos al actualizar la página.</w:t>
            </w:r>
          </w:p>
        </w:tc>
      </w:tr>
    </w:tbl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5. URL del proyecto publicado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Repositorio GitHub: https://github.com/tu-usuario/organizador-web-tareas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lastRenderedPageBreak/>
        <w:t>Sitio publicado: https://tu-usuario.github.io/organizador-web-tareas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Observación: estas URLs deben reemplazarse por l</w:t>
      </w:r>
      <w:r w:rsidRPr="00F118CB">
        <w:rPr>
          <w:sz w:val="24"/>
          <w:lang w:val="es-PY"/>
        </w:rPr>
        <w:t>os enlaces reales luego de subir el proyecto a la cuenta de GitHub del estudiante.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6. Conclusiones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Con este proyecto se logró integrar los contenidos principales de la materia, aplicando estructura HTML, estilos CSS, JavaScript y almacenamiento local. La a</w:t>
      </w:r>
      <w:r w:rsidRPr="00F118CB">
        <w:rPr>
          <w:sz w:val="24"/>
          <w:lang w:val="es-PY"/>
        </w:rPr>
        <w:t>plicación permite comprender cómo una página web puede recibir datos del usuario, validarlos, mostrarlos dinámicamente y conservarlos en el navegador.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Una dificultad importante fue organizar correctamente la lógica de JavaScript para que las tareas se actu</w:t>
      </w:r>
      <w:r w:rsidRPr="00F118CB">
        <w:rPr>
          <w:sz w:val="24"/>
          <w:lang w:val="es-PY"/>
        </w:rPr>
        <w:t>alicen en pantalla y también queden guardadas. Como aplicación futura, el proyecto podría ampliarse con categorías, edición de tareas, recordatorios o sincronización con una base de datos.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7. Ficha individual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Integrante: Mauricio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Parte realizada: Desarroll</w:t>
      </w:r>
      <w:r w:rsidRPr="00F118CB">
        <w:rPr>
          <w:sz w:val="24"/>
          <w:lang w:val="es-PY"/>
        </w:rPr>
        <w:t>o general del proyecto, estructura HTML, diseño CSS, lógica JavaScript, implementación de localStorage, documentación y preparación para GitHub Pages.</w:t>
      </w:r>
    </w:p>
    <w:p w:rsidR="009859E7" w:rsidRPr="00F118CB" w:rsidRDefault="00CF30FC" w:rsidP="00F118CB">
      <w:pPr>
        <w:rPr>
          <w:sz w:val="24"/>
          <w:lang w:val="es-PY"/>
        </w:rPr>
      </w:pPr>
      <w:r w:rsidRPr="00F118CB">
        <w:rPr>
          <w:sz w:val="24"/>
          <w:lang w:val="es-PY"/>
        </w:rPr>
        <w:t>Explicación individual: En el HTML se creó la estructura principal con secciones de inicio, tareas, almac</w:t>
      </w:r>
      <w:r w:rsidRPr="00F118CB">
        <w:rPr>
          <w:sz w:val="24"/>
          <w:lang w:val="es-PY"/>
        </w:rPr>
        <w:t>enamiento local y ayuda. En CSS se diseñó una interfaz organizada, responsive y con tema claro/oscuro. En JavaScript se implementaron las validaciones del formulario, eventos interactivos, funciones personalizadas, manipulación del DOM y almacenamiento per</w:t>
      </w:r>
      <w:r w:rsidRPr="00F118CB">
        <w:rPr>
          <w:sz w:val="24"/>
          <w:lang w:val="es-PY"/>
        </w:rPr>
        <w:t>sistente con localStorage.</w:t>
      </w:r>
    </w:p>
    <w:sectPr w:rsidR="009859E7" w:rsidRPr="00F118CB" w:rsidSect="00034616">
      <w:footerReference w:type="default" r:id="rId23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30FC" w:rsidRDefault="00CF30FC">
      <w:pPr>
        <w:spacing w:after="0" w:line="240" w:lineRule="auto"/>
      </w:pPr>
      <w:r>
        <w:separator/>
      </w:r>
    </w:p>
  </w:endnote>
  <w:endnote w:type="continuationSeparator" w:id="0">
    <w:p w:rsidR="00CF30FC" w:rsidRDefault="00CF3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59E7" w:rsidRDefault="00CF30FC">
    <w:pPr>
      <w:pStyle w:val="Piedepgina"/>
      <w:jc w:val="center"/>
    </w:pPr>
    <w:r>
      <w:t xml:space="preserve">Página </w:t>
    </w:r>
    <w:r>
      <w:fldChar w:fldCharType="begin"/>
    </w:r>
    <w:r>
      <w:instrText>PAGE</w:instrText>
    </w:r>
    <w:r w:rsidR="00F118CB">
      <w:fldChar w:fldCharType="separate"/>
    </w:r>
    <w:r w:rsidR="00F118C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30FC" w:rsidRDefault="00CF30FC">
      <w:pPr>
        <w:spacing w:after="0" w:line="240" w:lineRule="auto"/>
      </w:pPr>
      <w:r>
        <w:separator/>
      </w:r>
    </w:p>
  </w:footnote>
  <w:footnote w:type="continuationSeparator" w:id="0">
    <w:p w:rsidR="00CF30FC" w:rsidRDefault="00CF30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59E7"/>
    <w:rsid w:val="00AA1D8D"/>
    <w:rsid w:val="00B47730"/>
    <w:rsid w:val="00CB0664"/>
    <w:rsid w:val="00CF30FC"/>
    <w:rsid w:val="00F118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5E4A9E6E-9EDA-4039-84CA-F779233D4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4D4679-66C9-4851-8A80-34445C1E7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1102</Words>
  <Characters>6063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7151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Full name</cp:lastModifiedBy>
  <cp:revision>2</cp:revision>
  <dcterms:created xsi:type="dcterms:W3CDTF">2013-12-23T23:15:00Z</dcterms:created>
  <dcterms:modified xsi:type="dcterms:W3CDTF">2026-06-19T02:12:00Z</dcterms:modified>
  <cp:category/>
</cp:coreProperties>
</file>